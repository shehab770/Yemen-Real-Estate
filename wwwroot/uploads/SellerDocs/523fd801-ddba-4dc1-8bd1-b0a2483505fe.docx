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ADAA" w14:textId="77777777" w:rsidR="004905A7" w:rsidRPr="004905A7" w:rsidRDefault="004905A7" w:rsidP="004905A7">
      <w:pPr>
        <w:bidi/>
        <w:spacing w:after="120"/>
        <w:rPr>
          <w:b/>
          <w:sz w:val="32"/>
          <w:rtl/>
        </w:rPr>
      </w:pPr>
      <w:bookmarkStart w:id="0" w:name="_Hlk216962799"/>
      <w:proofErr w:type="spellStart"/>
      <w:r w:rsidRPr="004905A7">
        <w:rPr>
          <w:b/>
          <w:sz w:val="32"/>
        </w:rPr>
        <w:t>إلى</w:t>
      </w:r>
      <w:proofErr w:type="spellEnd"/>
      <w:r w:rsidRPr="004905A7">
        <w:rPr>
          <w:b/>
          <w:sz w:val="32"/>
        </w:rPr>
        <w:t xml:space="preserve"> / </w:t>
      </w:r>
      <w:proofErr w:type="spellStart"/>
      <w:r w:rsidRPr="004905A7">
        <w:rPr>
          <w:b/>
          <w:sz w:val="32"/>
        </w:rPr>
        <w:t>إدارة</w:t>
      </w:r>
      <w:proofErr w:type="spellEnd"/>
      <w:r w:rsidRPr="004905A7">
        <w:rPr>
          <w:b/>
          <w:sz w:val="32"/>
        </w:rPr>
        <w:t xml:space="preserve"> </w:t>
      </w:r>
      <w:proofErr w:type="spellStart"/>
      <w:proofErr w:type="gramStart"/>
      <w:r w:rsidRPr="004905A7">
        <w:rPr>
          <w:b/>
          <w:sz w:val="32"/>
        </w:rPr>
        <w:t>منظمة</w:t>
      </w:r>
      <w:proofErr w:type="spellEnd"/>
      <w:r w:rsidRPr="004905A7">
        <w:rPr>
          <w:rFonts w:hint="cs"/>
          <w:b/>
          <w:sz w:val="32"/>
          <w:rtl/>
        </w:rPr>
        <w:t xml:space="preserve"> :</w:t>
      </w:r>
      <w:r w:rsidRPr="004905A7">
        <w:rPr>
          <w:b/>
          <w:sz w:val="32"/>
        </w:rPr>
        <w:t>Première</w:t>
      </w:r>
      <w:proofErr w:type="gramEnd"/>
      <w:r w:rsidRPr="004905A7">
        <w:rPr>
          <w:b/>
          <w:sz w:val="32"/>
        </w:rPr>
        <w:t xml:space="preserve"> Urgence – Aide </w:t>
      </w:r>
      <w:proofErr w:type="spellStart"/>
      <w:r w:rsidRPr="004905A7">
        <w:rPr>
          <w:b/>
          <w:sz w:val="32"/>
        </w:rPr>
        <w:t>Médicale</w:t>
      </w:r>
      <w:proofErr w:type="spellEnd"/>
      <w:r w:rsidRPr="004905A7">
        <w:rPr>
          <w:b/>
          <w:sz w:val="32"/>
        </w:rPr>
        <w:t xml:space="preserve"> </w:t>
      </w:r>
      <w:proofErr w:type="spellStart"/>
      <w:r w:rsidRPr="004905A7">
        <w:rPr>
          <w:b/>
          <w:sz w:val="32"/>
        </w:rPr>
        <w:t>Internationale</w:t>
      </w:r>
      <w:proofErr w:type="spellEnd"/>
      <w:r w:rsidRPr="004905A7">
        <w:rPr>
          <w:b/>
          <w:sz w:val="32"/>
        </w:rPr>
        <w:t xml:space="preserve"> </w:t>
      </w:r>
    </w:p>
    <w:p w14:paraId="525241D7" w14:textId="6DB846EC" w:rsidR="000C62A0" w:rsidRPr="004905A7" w:rsidRDefault="004905A7" w:rsidP="004905A7">
      <w:pPr>
        <w:bidi/>
        <w:spacing w:after="120"/>
        <w:rPr>
          <w:b/>
        </w:rPr>
      </w:pPr>
      <w:r w:rsidRPr="004905A7">
        <w:rPr>
          <w:b/>
          <w:sz w:val="32"/>
        </w:rPr>
        <w:t>(PU-AMI)</w:t>
      </w:r>
    </w:p>
    <w:bookmarkEnd w:id="0"/>
    <w:p w14:paraId="38B4A461" w14:textId="26043B8A" w:rsidR="000C62A0" w:rsidRDefault="00000000">
      <w:pPr>
        <w:spacing w:after="120"/>
        <w:jc w:val="right"/>
      </w:pPr>
      <w:proofErr w:type="spellStart"/>
      <w:r>
        <w:rPr>
          <w:b/>
          <w:sz w:val="32"/>
        </w:rPr>
        <w:t>الموضوع</w:t>
      </w:r>
      <w:proofErr w:type="spellEnd"/>
      <w:r>
        <w:rPr>
          <w:b/>
          <w:sz w:val="32"/>
        </w:rPr>
        <w:t xml:space="preserve">: </w:t>
      </w:r>
      <w:proofErr w:type="spellStart"/>
      <w:r>
        <w:rPr>
          <w:b/>
          <w:sz w:val="32"/>
        </w:rPr>
        <w:t>مطالبة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رسمية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نهائية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بسداد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مستحقات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المياه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والصرف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الصحي</w:t>
      </w:r>
      <w:proofErr w:type="spellEnd"/>
    </w:p>
    <w:p w14:paraId="0512FDD3" w14:textId="77777777" w:rsidR="000C62A0" w:rsidRDefault="00000000">
      <w:pPr>
        <w:spacing w:after="120"/>
        <w:jc w:val="right"/>
      </w:pPr>
      <w:proofErr w:type="spellStart"/>
      <w:r>
        <w:t>تحية</w:t>
      </w:r>
      <w:proofErr w:type="spellEnd"/>
      <w:r>
        <w:t xml:space="preserve"> </w:t>
      </w:r>
      <w:proofErr w:type="spellStart"/>
      <w:r>
        <w:t>طيبة</w:t>
      </w:r>
      <w:proofErr w:type="spellEnd"/>
      <w:r>
        <w:t xml:space="preserve"> </w:t>
      </w:r>
      <w:proofErr w:type="spellStart"/>
      <w:r>
        <w:t>وبعد</w:t>
      </w:r>
      <w:proofErr w:type="spellEnd"/>
      <w:r>
        <w:t>،</w:t>
      </w:r>
    </w:p>
    <w:p w14:paraId="44A0404C" w14:textId="77777777" w:rsidR="000C62A0" w:rsidRDefault="00000000">
      <w:pPr>
        <w:spacing w:after="120"/>
        <w:jc w:val="right"/>
      </w:pPr>
      <w:proofErr w:type="spellStart"/>
      <w:r>
        <w:t>أنا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أدناه</w:t>
      </w:r>
      <w:proofErr w:type="spellEnd"/>
      <w:r>
        <w:t xml:space="preserve">، </w:t>
      </w:r>
      <w:proofErr w:type="spellStart"/>
      <w:r>
        <w:t>شهاب</w:t>
      </w:r>
      <w:proofErr w:type="spellEnd"/>
      <w:r>
        <w:t xml:space="preserve"> </w:t>
      </w:r>
      <w:proofErr w:type="spellStart"/>
      <w:r>
        <w:t>علي</w:t>
      </w:r>
      <w:proofErr w:type="spellEnd"/>
      <w:r>
        <w:t xml:space="preserve"> </w:t>
      </w:r>
      <w:proofErr w:type="spellStart"/>
      <w:r>
        <w:t>صالح</w:t>
      </w:r>
      <w:proofErr w:type="spellEnd"/>
      <w:r>
        <w:t xml:space="preserve"> </w:t>
      </w:r>
      <w:proofErr w:type="spellStart"/>
      <w:r>
        <w:t>ناصر</w:t>
      </w:r>
      <w:proofErr w:type="spellEnd"/>
      <w:r>
        <w:t xml:space="preserve"> </w:t>
      </w:r>
      <w:proofErr w:type="spellStart"/>
      <w:r>
        <w:t>السيقل</w:t>
      </w:r>
      <w:proofErr w:type="spellEnd"/>
      <w:r>
        <w:t xml:space="preserve">، </w:t>
      </w:r>
      <w:proofErr w:type="spellStart"/>
      <w:r>
        <w:t>ابن</w:t>
      </w:r>
      <w:proofErr w:type="spellEnd"/>
      <w:r>
        <w:t xml:space="preserve"> </w:t>
      </w:r>
      <w:proofErr w:type="spellStart"/>
      <w:r>
        <w:t>المالك</w:t>
      </w:r>
      <w:proofErr w:type="spellEnd"/>
      <w:r>
        <w:t xml:space="preserve"> </w:t>
      </w:r>
      <w:proofErr w:type="spellStart"/>
      <w:r>
        <w:t>المتوفى</w:t>
      </w:r>
      <w:proofErr w:type="spellEnd"/>
      <w:r>
        <w:t xml:space="preserve"> </w:t>
      </w:r>
      <w:proofErr w:type="spellStart"/>
      <w:r>
        <w:t>للعقار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منظمتكم</w:t>
      </w:r>
      <w:proofErr w:type="spellEnd"/>
      <w:r>
        <w:t xml:space="preserve"> </w:t>
      </w:r>
      <w:proofErr w:type="spellStart"/>
      <w:r>
        <w:t>الموقرة</w:t>
      </w:r>
      <w:proofErr w:type="spellEnd"/>
      <w:r>
        <w:t xml:space="preserve"> </w:t>
      </w:r>
      <w:proofErr w:type="spellStart"/>
      <w:r>
        <w:t>مستأجرة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الفترة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2019م </w:t>
      </w:r>
      <w:proofErr w:type="spellStart"/>
      <w:r>
        <w:t>وحتى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2024م.</w:t>
      </w:r>
    </w:p>
    <w:p w14:paraId="52CF89BC" w14:textId="15D2A301" w:rsidR="000C62A0" w:rsidRDefault="00000000" w:rsidP="00C552F5">
      <w:pPr>
        <w:bidi/>
        <w:spacing w:after="120"/>
      </w:pPr>
      <w:proofErr w:type="spellStart"/>
      <w:r>
        <w:t>إلحاقاً</w:t>
      </w:r>
      <w:proofErr w:type="spellEnd"/>
      <w:r>
        <w:t xml:space="preserve"> </w:t>
      </w:r>
      <w:proofErr w:type="spellStart"/>
      <w:r>
        <w:t>بتواصلنا</w:t>
      </w:r>
      <w:proofErr w:type="spellEnd"/>
      <w:r>
        <w:t xml:space="preserve"> </w:t>
      </w:r>
      <w:proofErr w:type="spellStart"/>
      <w:r>
        <w:t>السابق</w:t>
      </w:r>
      <w:proofErr w:type="spellEnd"/>
      <w:r>
        <w:t xml:space="preserve">، </w:t>
      </w:r>
      <w:proofErr w:type="spellStart"/>
      <w:r>
        <w:t>وبناءً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المطالبة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الواردة</w:t>
      </w:r>
      <w:proofErr w:type="spellEnd"/>
      <w:r>
        <w:t xml:space="preserve"> </w:t>
      </w:r>
      <w:proofErr w:type="spellStart"/>
      <w:r>
        <w:t>إلينا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المؤسسة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للمياه</w:t>
      </w:r>
      <w:proofErr w:type="spellEnd"/>
      <w:r>
        <w:t xml:space="preserve"> </w:t>
      </w:r>
      <w:proofErr w:type="spellStart"/>
      <w:r>
        <w:t>والصرف</w:t>
      </w:r>
      <w:proofErr w:type="spellEnd"/>
      <w:r>
        <w:t xml:space="preserve"> </w:t>
      </w:r>
      <w:proofErr w:type="spellStart"/>
      <w:r>
        <w:t>الصحي</w:t>
      </w:r>
      <w:proofErr w:type="spellEnd"/>
      <w:r>
        <w:t xml:space="preserve"> </w:t>
      </w:r>
      <w:proofErr w:type="spellStart"/>
      <w:r>
        <w:t>بخصوص</w:t>
      </w:r>
      <w:proofErr w:type="spellEnd"/>
      <w:r>
        <w:t xml:space="preserve"> </w:t>
      </w:r>
      <w:proofErr w:type="spellStart"/>
      <w:r>
        <w:t>المديونية</w:t>
      </w:r>
      <w:proofErr w:type="spellEnd"/>
      <w:r>
        <w:t xml:space="preserve"> </w:t>
      </w:r>
      <w:proofErr w:type="spellStart"/>
      <w:r>
        <w:t>المتراكمة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العقار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إشغالكم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</w:t>
      </w:r>
      <w:proofErr w:type="spellStart"/>
      <w:r>
        <w:t>نود</w:t>
      </w:r>
      <w:proofErr w:type="spellEnd"/>
      <w:r>
        <w:t xml:space="preserve"> </w:t>
      </w:r>
      <w:proofErr w:type="spellStart"/>
      <w:r>
        <w:t>التأكيد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الآتي</w:t>
      </w:r>
      <w:proofErr w:type="spellEnd"/>
      <w:r w:rsidR="00C552F5">
        <w:rPr>
          <w:rFonts w:hint="cs"/>
          <w:rtl/>
        </w:rPr>
        <w:t>:</w:t>
      </w:r>
    </w:p>
    <w:p w14:paraId="7EE3E13C" w14:textId="5AD68FD7" w:rsidR="000C62A0" w:rsidRDefault="00000000" w:rsidP="00C552F5">
      <w:pPr>
        <w:pStyle w:val="aa"/>
        <w:numPr>
          <w:ilvl w:val="0"/>
          <w:numId w:val="11"/>
        </w:numPr>
        <w:bidi/>
        <w:spacing w:after="120"/>
        <w:ind w:right="283"/>
      </w:pPr>
      <w:proofErr w:type="spellStart"/>
      <w:r>
        <w:t>المسؤولية</w:t>
      </w:r>
      <w:proofErr w:type="spellEnd"/>
      <w:r>
        <w:t xml:space="preserve"> </w:t>
      </w:r>
      <w:proofErr w:type="spellStart"/>
      <w:r>
        <w:t>التعاقدية</w:t>
      </w:r>
      <w:proofErr w:type="spellEnd"/>
      <w:r>
        <w:t xml:space="preserve">: </w:t>
      </w:r>
      <w:proofErr w:type="spellStart"/>
      <w:r>
        <w:t>إن</w:t>
      </w:r>
      <w:proofErr w:type="spellEnd"/>
      <w:r>
        <w:t xml:space="preserve"> </w:t>
      </w:r>
      <w:proofErr w:type="spellStart"/>
      <w:r>
        <w:t>منظمتكم</w:t>
      </w:r>
      <w:proofErr w:type="spellEnd"/>
      <w:r>
        <w:t xml:space="preserve"> </w:t>
      </w:r>
      <w:proofErr w:type="spellStart"/>
      <w:r>
        <w:t>مسؤولة</w:t>
      </w:r>
      <w:proofErr w:type="spellEnd"/>
      <w:r>
        <w:t xml:space="preserve"> </w:t>
      </w:r>
      <w:proofErr w:type="spellStart"/>
      <w:r>
        <w:t>قانونياً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سداد</w:t>
      </w:r>
      <w:proofErr w:type="spellEnd"/>
      <w:r>
        <w:t xml:space="preserve"> </w:t>
      </w:r>
      <w:proofErr w:type="spellStart"/>
      <w:r>
        <w:t>كافة</w:t>
      </w:r>
      <w:proofErr w:type="spellEnd"/>
      <w:r>
        <w:t xml:space="preserve"> </w:t>
      </w:r>
      <w:proofErr w:type="spellStart"/>
      <w:r>
        <w:t>فواتير</w:t>
      </w:r>
      <w:proofErr w:type="spellEnd"/>
      <w:r>
        <w:t xml:space="preserve"> </w:t>
      </w:r>
      <w:proofErr w:type="spellStart"/>
      <w:r>
        <w:t>استهلاك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والصرف</w:t>
      </w:r>
      <w:proofErr w:type="spellEnd"/>
      <w:r>
        <w:t xml:space="preserve"> </w:t>
      </w:r>
      <w:proofErr w:type="spellStart"/>
      <w:r>
        <w:t>الصحي</w:t>
      </w:r>
      <w:proofErr w:type="spellEnd"/>
      <w:r>
        <w:t xml:space="preserve"> </w:t>
      </w:r>
      <w:proofErr w:type="spellStart"/>
      <w:r>
        <w:t>طوال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الإيجار</w:t>
      </w:r>
      <w:proofErr w:type="spellEnd"/>
      <w:r>
        <w:t xml:space="preserve">، </w:t>
      </w:r>
      <w:proofErr w:type="spellStart"/>
      <w:r>
        <w:t>ويظل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قائماً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إخلاء</w:t>
      </w:r>
      <w:proofErr w:type="spellEnd"/>
      <w:r>
        <w:t xml:space="preserve"> </w:t>
      </w:r>
      <w:proofErr w:type="spellStart"/>
      <w:r>
        <w:t>العقار</w:t>
      </w:r>
      <w:proofErr w:type="spellEnd"/>
      <w:r>
        <w:t>.</w:t>
      </w:r>
    </w:p>
    <w:p w14:paraId="0744C93D" w14:textId="28B84178" w:rsidR="000C62A0" w:rsidRDefault="00000000" w:rsidP="00C552F5">
      <w:pPr>
        <w:pStyle w:val="aa"/>
        <w:numPr>
          <w:ilvl w:val="0"/>
          <w:numId w:val="11"/>
        </w:numPr>
        <w:bidi/>
        <w:spacing w:after="120"/>
        <w:ind w:right="283"/>
      </w:pPr>
      <w:proofErr w:type="spellStart"/>
      <w:r>
        <w:t>بطلان</w:t>
      </w:r>
      <w:proofErr w:type="spellEnd"/>
      <w:r>
        <w:t xml:space="preserve"> </w:t>
      </w:r>
      <w:proofErr w:type="spellStart"/>
      <w:r>
        <w:t>السداد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: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مبالغ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تسليمها</w:t>
      </w:r>
      <w:proofErr w:type="spellEnd"/>
      <w:r>
        <w:t xml:space="preserve"> </w:t>
      </w:r>
      <w:proofErr w:type="spellStart"/>
      <w:r>
        <w:t>لشخص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مخول</w:t>
      </w:r>
      <w:proofErr w:type="spellEnd"/>
      <w:r>
        <w:t xml:space="preserve"> </w:t>
      </w:r>
      <w:proofErr w:type="spellStart"/>
      <w:r>
        <w:t>وبدون</w:t>
      </w:r>
      <w:proofErr w:type="spellEnd"/>
      <w:r>
        <w:t xml:space="preserve"> </w:t>
      </w:r>
      <w:proofErr w:type="spellStart"/>
      <w:r>
        <w:t>سندات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صادرة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مؤسسة</w:t>
      </w:r>
      <w:proofErr w:type="spellEnd"/>
      <w:r>
        <w:t xml:space="preserve"> </w:t>
      </w:r>
      <w:proofErr w:type="spellStart"/>
      <w:r>
        <w:t>المياه</w:t>
      </w:r>
      <w:proofErr w:type="spellEnd"/>
      <w:r>
        <w:t xml:space="preserve"> </w:t>
      </w:r>
      <w:proofErr w:type="spellStart"/>
      <w:r>
        <w:t>تُعد</w:t>
      </w:r>
      <w:proofErr w:type="spellEnd"/>
      <w:r>
        <w:t xml:space="preserve"> </w:t>
      </w:r>
      <w:proofErr w:type="spellStart"/>
      <w:r>
        <w:t>إهمالاً</w:t>
      </w:r>
      <w:proofErr w:type="spellEnd"/>
      <w:r>
        <w:t xml:space="preserve"> </w:t>
      </w:r>
      <w:proofErr w:type="spellStart"/>
      <w:r>
        <w:t>إدارياً</w:t>
      </w:r>
      <w:proofErr w:type="spellEnd"/>
      <w:r>
        <w:t xml:space="preserve"> </w:t>
      </w:r>
      <w:proofErr w:type="spellStart"/>
      <w:r>
        <w:t>تتحمله</w:t>
      </w:r>
      <w:proofErr w:type="spellEnd"/>
      <w:r>
        <w:t xml:space="preserve"> </w:t>
      </w:r>
      <w:proofErr w:type="spellStart"/>
      <w:r>
        <w:t>المنظمة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يتحمل</w:t>
      </w:r>
      <w:proofErr w:type="spellEnd"/>
      <w:r>
        <w:t xml:space="preserve"> </w:t>
      </w:r>
      <w:proofErr w:type="spellStart"/>
      <w:r>
        <w:t>المالك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الورثة</w:t>
      </w:r>
      <w:proofErr w:type="spellEnd"/>
      <w:r>
        <w:t xml:space="preserve"> </w:t>
      </w:r>
      <w:proofErr w:type="spellStart"/>
      <w:r>
        <w:t>تبعاتها</w:t>
      </w:r>
      <w:proofErr w:type="spellEnd"/>
      <w:r>
        <w:t xml:space="preserve">، </w:t>
      </w:r>
      <w:proofErr w:type="spellStart"/>
      <w:r>
        <w:t>خصوصاً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الذمة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تزال</w:t>
      </w:r>
      <w:proofErr w:type="spellEnd"/>
      <w:r>
        <w:t xml:space="preserve"> </w:t>
      </w:r>
      <w:proofErr w:type="spellStart"/>
      <w:r>
        <w:t>مشغولة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>.</w:t>
      </w:r>
    </w:p>
    <w:p w14:paraId="74E8E82C" w14:textId="06E40E47" w:rsidR="000C62A0" w:rsidRDefault="00000000" w:rsidP="00C552F5">
      <w:pPr>
        <w:pStyle w:val="aa"/>
        <w:numPr>
          <w:ilvl w:val="0"/>
          <w:numId w:val="11"/>
        </w:numPr>
        <w:bidi/>
        <w:spacing w:after="120"/>
        <w:ind w:right="283"/>
      </w:pPr>
      <w:proofErr w:type="spellStart"/>
      <w:r>
        <w:t>طلب</w:t>
      </w:r>
      <w:proofErr w:type="spellEnd"/>
      <w:r>
        <w:t xml:space="preserve"> </w:t>
      </w:r>
      <w:proofErr w:type="spellStart"/>
      <w:r>
        <w:t>السداد</w:t>
      </w:r>
      <w:proofErr w:type="spellEnd"/>
      <w:r>
        <w:t xml:space="preserve"> </w:t>
      </w:r>
      <w:proofErr w:type="spellStart"/>
      <w:r>
        <w:t>المباشر</w:t>
      </w:r>
      <w:proofErr w:type="spellEnd"/>
      <w:r>
        <w:t xml:space="preserve">: </w:t>
      </w:r>
      <w:proofErr w:type="spellStart"/>
      <w:r>
        <w:t>نظرًا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المديونية</w:t>
      </w:r>
      <w:proofErr w:type="spellEnd"/>
      <w:r>
        <w:t xml:space="preserve"> </w:t>
      </w:r>
      <w:proofErr w:type="spellStart"/>
      <w:r>
        <w:t>مسجلة</w:t>
      </w:r>
      <w:proofErr w:type="spellEnd"/>
      <w:r>
        <w:t xml:space="preserve"> </w:t>
      </w:r>
      <w:proofErr w:type="spellStart"/>
      <w:r>
        <w:t>باسم</w:t>
      </w:r>
      <w:proofErr w:type="spellEnd"/>
      <w:r>
        <w:t xml:space="preserve"> </w:t>
      </w:r>
      <w:proofErr w:type="spellStart"/>
      <w:r>
        <w:t>المالك</w:t>
      </w:r>
      <w:proofErr w:type="spellEnd"/>
      <w:r>
        <w:t xml:space="preserve"> </w:t>
      </w:r>
      <w:proofErr w:type="spellStart"/>
      <w:r>
        <w:t>المتوفى</w:t>
      </w:r>
      <w:proofErr w:type="spellEnd"/>
      <w:r>
        <w:t xml:space="preserve">، </w:t>
      </w:r>
      <w:proofErr w:type="spellStart"/>
      <w:r>
        <w:t>نطالبكم</w:t>
      </w:r>
      <w:proofErr w:type="spellEnd"/>
      <w:r>
        <w:t xml:space="preserve"> </w:t>
      </w:r>
      <w:proofErr w:type="spellStart"/>
      <w:r>
        <w:t>بسداد</w:t>
      </w:r>
      <w:proofErr w:type="spellEnd"/>
      <w:r>
        <w:t xml:space="preserve"> </w:t>
      </w:r>
      <w:proofErr w:type="spellStart"/>
      <w:r>
        <w:t>المبلغ</w:t>
      </w:r>
      <w:proofErr w:type="spellEnd"/>
      <w:r>
        <w:t xml:space="preserve"> </w:t>
      </w:r>
      <w:proofErr w:type="spellStart"/>
      <w:r>
        <w:t>المستحق</w:t>
      </w:r>
      <w:proofErr w:type="spellEnd"/>
      <w:r>
        <w:t xml:space="preserve"> </w:t>
      </w:r>
      <w:proofErr w:type="spellStart"/>
      <w:r>
        <w:t>لي</w:t>
      </w:r>
      <w:proofErr w:type="spellEnd"/>
      <w:r>
        <w:t xml:space="preserve"> </w:t>
      </w:r>
      <w:proofErr w:type="spellStart"/>
      <w:r>
        <w:t>شخصياً</w:t>
      </w:r>
      <w:proofErr w:type="spellEnd"/>
      <w:r>
        <w:t xml:space="preserve"> </w:t>
      </w:r>
      <w:proofErr w:type="spellStart"/>
      <w:r>
        <w:t>كابن</w:t>
      </w:r>
      <w:proofErr w:type="spellEnd"/>
      <w:r>
        <w:t xml:space="preserve"> </w:t>
      </w:r>
      <w:proofErr w:type="spellStart"/>
      <w:r>
        <w:t>المالك</w:t>
      </w:r>
      <w:proofErr w:type="spellEnd"/>
      <w:r>
        <w:t xml:space="preserve"> </w:t>
      </w:r>
      <w:proofErr w:type="spellStart"/>
      <w:r>
        <w:t>ووريث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</w:t>
      </w:r>
      <w:proofErr w:type="spellStart"/>
      <w:r>
        <w:t>لتصفية</w:t>
      </w:r>
      <w:proofErr w:type="spellEnd"/>
      <w:r>
        <w:t xml:space="preserve"> </w:t>
      </w:r>
      <w:proofErr w:type="spellStart"/>
      <w:r>
        <w:t>المديونية</w:t>
      </w:r>
      <w:proofErr w:type="spellEnd"/>
      <w:r>
        <w:t xml:space="preserve"> </w:t>
      </w:r>
      <w:proofErr w:type="spellStart"/>
      <w:r>
        <w:t>أمام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الحكومية</w:t>
      </w:r>
      <w:proofErr w:type="spellEnd"/>
      <w:r>
        <w:t>.</w:t>
      </w:r>
    </w:p>
    <w:p w14:paraId="261FD6F9" w14:textId="77777777" w:rsidR="000C62A0" w:rsidRDefault="00000000">
      <w:pPr>
        <w:spacing w:after="120"/>
        <w:jc w:val="right"/>
      </w:pPr>
      <w:proofErr w:type="spellStart"/>
      <w:r>
        <w:t>المهلة</w:t>
      </w:r>
      <w:proofErr w:type="spellEnd"/>
      <w:r>
        <w:t xml:space="preserve">: </w:t>
      </w:r>
      <w:proofErr w:type="spellStart"/>
      <w:r>
        <w:t>نأمل</w:t>
      </w:r>
      <w:proofErr w:type="spellEnd"/>
      <w:r>
        <w:t xml:space="preserve"> </w:t>
      </w:r>
      <w:proofErr w:type="spellStart"/>
      <w:r>
        <w:t>منكم</w:t>
      </w:r>
      <w:proofErr w:type="spellEnd"/>
      <w:r>
        <w:t xml:space="preserve"> </w:t>
      </w:r>
      <w:proofErr w:type="spellStart"/>
      <w:r>
        <w:t>التنسيق</w:t>
      </w:r>
      <w:proofErr w:type="spellEnd"/>
      <w:r>
        <w:t xml:space="preserve"> </w:t>
      </w:r>
      <w:proofErr w:type="spellStart"/>
      <w:r>
        <w:t>لإنهاء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المديونية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(7)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الخطاب</w:t>
      </w:r>
      <w:proofErr w:type="spellEnd"/>
      <w:r>
        <w:t xml:space="preserve">.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، </w:t>
      </w:r>
      <w:proofErr w:type="spellStart"/>
      <w:r>
        <w:t>سنضطر</w:t>
      </w:r>
      <w:proofErr w:type="spellEnd"/>
      <w:r>
        <w:t xml:space="preserve"> </w:t>
      </w:r>
      <w:proofErr w:type="spellStart"/>
      <w:r>
        <w:t>آسفين</w:t>
      </w:r>
      <w:proofErr w:type="spellEnd"/>
      <w:r>
        <w:t xml:space="preserve"> </w:t>
      </w:r>
      <w:proofErr w:type="spellStart"/>
      <w:r>
        <w:t>لاتخاذ</w:t>
      </w:r>
      <w:proofErr w:type="spellEnd"/>
      <w:r>
        <w:t xml:space="preserve"> </w:t>
      </w:r>
      <w:proofErr w:type="spellStart"/>
      <w:r>
        <w:t>كافة</w:t>
      </w:r>
      <w:proofErr w:type="spellEnd"/>
      <w:r>
        <w:t xml:space="preserve"> </w:t>
      </w:r>
      <w:proofErr w:type="spellStart"/>
      <w:r>
        <w:t>الإجراءات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اللازمة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القضاء</w:t>
      </w:r>
      <w:proofErr w:type="spellEnd"/>
      <w:r>
        <w:t xml:space="preserve"> </w:t>
      </w:r>
      <w:proofErr w:type="spellStart"/>
      <w:r>
        <w:t>والجهات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المختصة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تحميلكم</w:t>
      </w:r>
      <w:proofErr w:type="spellEnd"/>
      <w:r>
        <w:t xml:space="preserve"> </w:t>
      </w:r>
      <w:proofErr w:type="spellStart"/>
      <w:r>
        <w:t>كافة</w:t>
      </w:r>
      <w:proofErr w:type="spellEnd"/>
      <w:r>
        <w:t xml:space="preserve"> </w:t>
      </w:r>
      <w:proofErr w:type="spellStart"/>
      <w:r>
        <w:t>الخسائر</w:t>
      </w:r>
      <w:proofErr w:type="spellEnd"/>
      <w:r>
        <w:t xml:space="preserve"> </w:t>
      </w:r>
      <w:proofErr w:type="spellStart"/>
      <w:r>
        <w:t>والتعويضات</w:t>
      </w:r>
      <w:proofErr w:type="spellEnd"/>
      <w:r>
        <w:t>.</w:t>
      </w:r>
    </w:p>
    <w:p w14:paraId="2E86D305" w14:textId="77777777" w:rsidR="000C62A0" w:rsidRDefault="00000000">
      <w:pPr>
        <w:spacing w:after="120"/>
        <w:jc w:val="right"/>
      </w:pPr>
      <w:proofErr w:type="spellStart"/>
      <w:r>
        <w:t>وتفضلوا</w:t>
      </w:r>
      <w:proofErr w:type="spellEnd"/>
      <w:r>
        <w:t xml:space="preserve"> </w:t>
      </w:r>
      <w:proofErr w:type="spellStart"/>
      <w:r>
        <w:t>بقبول</w:t>
      </w:r>
      <w:proofErr w:type="spellEnd"/>
      <w:r>
        <w:t xml:space="preserve"> </w:t>
      </w:r>
      <w:proofErr w:type="spellStart"/>
      <w:r>
        <w:t>فائق</w:t>
      </w:r>
      <w:proofErr w:type="spellEnd"/>
      <w:r>
        <w:t xml:space="preserve"> </w:t>
      </w:r>
      <w:proofErr w:type="spellStart"/>
      <w:r>
        <w:t>الاحترام</w:t>
      </w:r>
      <w:proofErr w:type="spellEnd"/>
      <w:r>
        <w:t>،</w:t>
      </w:r>
    </w:p>
    <w:p w14:paraId="055A2203" w14:textId="77777777" w:rsidR="000C62A0" w:rsidRDefault="00000000">
      <w:pPr>
        <w:spacing w:after="120"/>
        <w:jc w:val="right"/>
      </w:pPr>
      <w:proofErr w:type="spellStart"/>
      <w:r>
        <w:t>الاسم</w:t>
      </w:r>
      <w:proofErr w:type="spellEnd"/>
      <w:r>
        <w:t xml:space="preserve">: </w:t>
      </w:r>
      <w:proofErr w:type="spellStart"/>
      <w:r>
        <w:t>شهاب</w:t>
      </w:r>
      <w:proofErr w:type="spellEnd"/>
      <w:r>
        <w:t xml:space="preserve"> </w:t>
      </w:r>
      <w:proofErr w:type="spellStart"/>
      <w:r>
        <w:t>علي</w:t>
      </w:r>
      <w:proofErr w:type="spellEnd"/>
      <w:r>
        <w:t xml:space="preserve"> </w:t>
      </w:r>
      <w:proofErr w:type="spellStart"/>
      <w:r>
        <w:t>صالح</w:t>
      </w:r>
      <w:proofErr w:type="spellEnd"/>
      <w:r>
        <w:t xml:space="preserve"> </w:t>
      </w:r>
      <w:proofErr w:type="spellStart"/>
      <w:r>
        <w:t>ناصر</w:t>
      </w:r>
      <w:proofErr w:type="spellEnd"/>
      <w:r>
        <w:t xml:space="preserve"> </w:t>
      </w:r>
      <w:proofErr w:type="spellStart"/>
      <w:r>
        <w:t>السيقل</w:t>
      </w:r>
      <w:proofErr w:type="spellEnd"/>
    </w:p>
    <w:p w14:paraId="6DD79398" w14:textId="77777777" w:rsidR="000C62A0" w:rsidRDefault="00000000">
      <w:pPr>
        <w:spacing w:after="120"/>
        <w:jc w:val="right"/>
      </w:pPr>
      <w:proofErr w:type="spellStart"/>
      <w:r>
        <w:t>الصفة</w:t>
      </w:r>
      <w:proofErr w:type="spellEnd"/>
      <w:r>
        <w:t xml:space="preserve">: </w:t>
      </w:r>
      <w:proofErr w:type="spellStart"/>
      <w:r>
        <w:t>ابن</w:t>
      </w:r>
      <w:proofErr w:type="spellEnd"/>
      <w:r>
        <w:t xml:space="preserve"> </w:t>
      </w:r>
      <w:proofErr w:type="spellStart"/>
      <w:r>
        <w:t>المالك</w:t>
      </w:r>
      <w:proofErr w:type="spellEnd"/>
      <w:r>
        <w:t xml:space="preserve"> / </w:t>
      </w:r>
      <w:proofErr w:type="spellStart"/>
      <w:r>
        <w:t>وريث</w:t>
      </w:r>
      <w:proofErr w:type="spellEnd"/>
    </w:p>
    <w:p w14:paraId="02462B81" w14:textId="77777777" w:rsidR="000C62A0" w:rsidRDefault="00000000">
      <w:pPr>
        <w:spacing w:after="120"/>
        <w:jc w:val="right"/>
      </w:pPr>
      <w:proofErr w:type="spellStart"/>
      <w:r>
        <w:t>رقم</w:t>
      </w:r>
      <w:proofErr w:type="spellEnd"/>
      <w:r>
        <w:t xml:space="preserve"> </w:t>
      </w:r>
      <w:proofErr w:type="spellStart"/>
      <w:r>
        <w:t>الهاتف</w:t>
      </w:r>
      <w:proofErr w:type="spellEnd"/>
      <w:r>
        <w:t>: 739439001</w:t>
      </w:r>
    </w:p>
    <w:p w14:paraId="58FF9BF3" w14:textId="77777777" w:rsidR="000C62A0" w:rsidRDefault="00000000">
      <w:pPr>
        <w:spacing w:after="120"/>
        <w:jc w:val="right"/>
      </w:pPr>
      <w:proofErr w:type="spellStart"/>
      <w:r>
        <w:t>التاريخ</w:t>
      </w:r>
      <w:proofErr w:type="spellEnd"/>
      <w:r>
        <w:t>: 18 / 12 / 2025م</w:t>
      </w:r>
    </w:p>
    <w:p w14:paraId="610E99EF" w14:textId="60637C39" w:rsidR="000C62A0" w:rsidRDefault="004262AE">
      <w:pPr>
        <w:spacing w:after="120"/>
        <w:jc w:val="right"/>
        <w:rPr>
          <w:rtl/>
        </w:rPr>
      </w:pPr>
      <w:r>
        <w:rPr>
          <w:rFonts w:hint="cs"/>
          <w:rtl/>
        </w:rPr>
        <w:t>التوقيع</w:t>
      </w:r>
    </w:p>
    <w:p w14:paraId="437E7B7F" w14:textId="42176281" w:rsidR="004262AE" w:rsidRDefault="008B2D01">
      <w:pPr>
        <w:spacing w:after="120"/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2AD1A0" wp14:editId="49CAE0CF">
                <wp:simplePos x="0" y="0"/>
                <wp:positionH relativeFrom="column">
                  <wp:posOffset>4710063</wp:posOffset>
                </wp:positionH>
                <wp:positionV relativeFrom="paragraph">
                  <wp:posOffset>-200802</wp:posOffset>
                </wp:positionV>
                <wp:extent cx="1204200" cy="463320"/>
                <wp:effectExtent l="38100" t="38100" r="15240" b="51435"/>
                <wp:wrapNone/>
                <wp:docPr id="2086119715" name="حبر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0420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401D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51" o:spid="_x0000_s1026" type="#_x0000_t75" style="position:absolute;margin-left:370.35pt;margin-top:-16.3pt;width:95.8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">
                <v:imagedata r:id="rId7" o:title=""/>
              </v:shape>
            </w:pict>
          </mc:Fallback>
        </mc:AlternateContent>
      </w:r>
      <w:r w:rsidR="004262AE">
        <w:t>……………….</w:t>
      </w:r>
      <w:r w:rsidR="004262AE">
        <w:rPr>
          <w:rFonts w:ascii="Segoe UI Symbol" w:hAnsi="Segoe UI Symbol" w:cs="Segoe UI Symbol"/>
        </w:rPr>
        <w:t>✍</w:t>
      </w:r>
    </w:p>
    <w:sectPr w:rsidR="004262A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97771A"/>
    <w:multiLevelType w:val="hybridMultilevel"/>
    <w:tmpl w:val="FEE6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D56E3"/>
    <w:multiLevelType w:val="hybridMultilevel"/>
    <w:tmpl w:val="30243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440133">
    <w:abstractNumId w:val="8"/>
  </w:num>
  <w:num w:numId="2" w16cid:durableId="213930521">
    <w:abstractNumId w:val="6"/>
  </w:num>
  <w:num w:numId="3" w16cid:durableId="1429275323">
    <w:abstractNumId w:val="5"/>
  </w:num>
  <w:num w:numId="4" w16cid:durableId="622345458">
    <w:abstractNumId w:val="4"/>
  </w:num>
  <w:num w:numId="5" w16cid:durableId="1026708636">
    <w:abstractNumId w:val="7"/>
  </w:num>
  <w:num w:numId="6" w16cid:durableId="470098061">
    <w:abstractNumId w:val="3"/>
  </w:num>
  <w:num w:numId="7" w16cid:durableId="447628555">
    <w:abstractNumId w:val="2"/>
  </w:num>
  <w:num w:numId="8" w16cid:durableId="1937443076">
    <w:abstractNumId w:val="1"/>
  </w:num>
  <w:num w:numId="9" w16cid:durableId="1784500358">
    <w:abstractNumId w:val="0"/>
  </w:num>
  <w:num w:numId="10" w16cid:durableId="184683641">
    <w:abstractNumId w:val="10"/>
  </w:num>
  <w:num w:numId="11" w16cid:durableId="752438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2A0"/>
    <w:rsid w:val="0015074B"/>
    <w:rsid w:val="0029639D"/>
    <w:rsid w:val="00326F90"/>
    <w:rsid w:val="004262AE"/>
    <w:rsid w:val="004905A7"/>
    <w:rsid w:val="008724BE"/>
    <w:rsid w:val="008B2D01"/>
    <w:rsid w:val="00AA1D8D"/>
    <w:rsid w:val="00B47730"/>
    <w:rsid w:val="00B47B45"/>
    <w:rsid w:val="00C552F5"/>
    <w:rsid w:val="00CB0664"/>
    <w:rsid w:val="00DF176A"/>
    <w:rsid w:val="00E4239A"/>
    <w:rsid w:val="00F72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CDC3904"/>
  <w14:defaultImageDpi w14:val="300"/>
  <w15:docId w15:val="{93EA8E26-7563-467E-B6DA-A20E80C0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raditional Arabic" w:eastAsia="Traditional Arabic" w:hAnsi="Traditional Arabic"/>
      <w:sz w:val="2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E4239A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42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2:43:06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2969 917 24575,'0'-2'0,"-1"1"0,1-1 0,-1 1 0,0-1 0,1 1 0,-1-1 0,0 1 0,0 0 0,1-1 0,-1 1 0,0 0 0,-1 0 0,1 0 0,0-1 0,0 1 0,0 0 0,-1 1 0,1-1 0,0 0 0,-1 0 0,1 0 0,-1 1 0,-1-1 0,-36-11 0,-4 8 0,1 1 0,-69 5 0,22 1 0,78-3 0,0 1 0,-1 0 0,1 1 0,0 1 0,0 0 0,0 0 0,1 1 0,-1 0 0,-15 10 0,6-2 0,1 1 0,0 0 0,-28 28 0,41-35 0,1 0 0,0 1 0,0 0 0,-8 14 0,-11 17 0,17-28 0,0-1 0,1 1 0,0 0 0,1 1 0,0-1 0,1 1 0,-6 21 0,5-10 0,2-1 0,0 0 0,-1 24 0,6-62 0,0 0 0,8-26 0,3-22 0,-9-235 0,-6 167 0,3-27 0,-1 159 0,0 0 0,0-1 0,0 1 0,0 0 0,0-1 0,1 1 0,-1 0 0,0-1 0,1 1 0,-1 0 0,1-1 0,0 1 0,-1 0 0,1 0 0,0 0 0,0 0 0,0 0 0,0 0 0,0 0 0,0 0 0,0 0 0,0 0 0,0 0 0,1 0 0,1 0 0,-1 0 0,1 1 0,-1-1 0,1 1 0,-1 0 0,1 0 0,-1 0 0,1 0 0,-1 0 0,1 0 0,-1 0 0,4 2 0,8 2 0,0 1 0,-1 1 0,22 11 0,-30-14 0,25 10 0,0-1 0,1-2 0,0-1 0,48 8 0,-3-12 0,-71-5 0,-11 0 0,-49-1 0,15-1 0,0 2 0,-48 5 0,78-2 0,-1 0 0,1 0 0,0 1 0,1 0 0,-13 6 0,-26 12 0,32-16 0,0 0 0,1 2 0,0 0 0,0 0 0,1 1 0,0 1 0,0 0 0,1 1 0,1 1 0,-12 13 0,5-2 0,0 1 0,2 1 0,1 0 0,-23 50 0,24-43 0,-2-1 0,-24 33 0,41-64 0,0 0 0,0 0 0,0 1 0,0-1 0,0 0 0,0 0 0,0 0 0,0 1 0,-1-1 0,1 0 0,0 0 0,0 0 0,0 0 0,0 1 0,0-1 0,0 0 0,-1 0 0,1 0 0,0 0 0,0 0 0,0 0 0,-1 1 0,1-1 0,0 0 0,0 0 0,0 0 0,-1 0 0,1 0 0,0 0 0,0 0 0,0 0 0,-1 0 0,1 0 0,0 0 0,0 0 0,0 0 0,-1 0 0,1 0 0,0 0 0,0 0 0,-1 0 0,1 0 0,0 0 0,0-1 0,-1 1 0,-2-13 0,2-22 0,1 32 0,3-697 0,-4 405 0,1 291 0,0 0 0,0 1 0,0-1 0,1 0 0,-1 0 0,1 1 0,2-6 0,-3 9 0,0-1 0,0 1 0,1-1 0,-1 1 0,0 0 0,0-1 0,1 1 0,-1 0 0,0-1 0,1 1 0,-1 0 0,0-1 0,1 1 0,-1 0 0,1 0 0,-1-1 0,1 1 0,-1 0 0,0 0 0,1 0 0,-1 0 0,1-1 0,-1 1 0,2 0 0,-1 0 0,0 1 0,1-1 0,-1 1 0,0-1 0,1 0 0,-1 1 0,0 0 0,0-1 0,1 1 0,-1 0 0,0 0 0,2 2 0,83 77 0,-58-51 0,2-1 0,43 30 0,127 81 0,13-10 0,-24-27 0,-164-90 0,34 12 0,-7-4 0,-34-13 0,0-2 0,0 0 0,0-1 0,22 2 0,-17-2 0,42 10 0,-35-6 0,45 6 0,-31-6 0,-63-10 0,0 1 0,-33 2 0,4 1 0,-25-3 0,-92 3 0,93 12 0,54-10 0,0 0 0,-1-1 0,-20 1 0,-140 5 0,-30 25 0,176-28 0,-40 4 0,-1-4 0,-98-2 0,-1235-4 0,1394 1 0,0 0 0,0 1 0,0 1 0,0 0 0,0 1 0,-22 9 0,35-13 0,-1 0 0,1 0 0,0 1 0,0-1 0,0 0 0,0 0 0,-1 0 0,1 0 0,0 0 0,0 0 0,0 0 0,0 0 0,0 0 0,-1 0 0,1 0 0,0 1 0,0-1 0,0 0 0,0 0 0,0 0 0,0 0 0,0 0 0,0 1 0,-1-1 0,1 0 0,0 0 0,0 0 0,0 0 0,0 0 0,0 1 0,0-1 0,0 0 0,0 0 0,0 0 0,0 0 0,0 1 0,0-1 0,0 0 0,0 0 0,0 0 0,0 0 0,0 1 0,0-1 0,1 0 0,-1 0 0,0 0 0,10 7 0,24 5 0,-20-8 0,134 55 0,-126-53 0,0-1 0,1-1 0,40 1 0,-33-3 0,2 2 0,55 12 0,-48-8 0,1-3 0,45 1 0,-23-3 0,223 0 0,-33-2 0,-91 12 0,-141-11 0,0 1 0,0 0 0,27 9 0,34 5 0,-1-10 0,-40-5 0,55 11 0,-16 0 0,1-5 0,0-2 0,95-7 0,-75 0 0,-86 2 0,0 1 0,0 0 0,25 7 0,-23-4 0,-1-2 0,32 4 0,12 1 0,-44-5 0,-45-12 0,-2 0 0,0 2 0,-1 1 0,0 1 0,-63 0 0,49 5 0,-1 2 0,0 2 0,-47 11 0,-111 24 0,168-33 0,-104 6 0,57-7 0,-254 0 0,189-8 0,-722 3 0,905 17 0,2-8 0,0-2 0,0-2 0,47 2 0,111-8 0,-79-1 0,421 2 0,-518-1 0,-1 0 0,0-2 0,24-6 0,-22 5 0,0 0 0,30-2 0,449 4 0,-241 4 0,335-2 0,-3918 0-1365,3310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</cp:lastModifiedBy>
  <cp:revision>2</cp:revision>
  <dcterms:created xsi:type="dcterms:W3CDTF">2025-12-18T12:44:00Z</dcterms:created>
  <dcterms:modified xsi:type="dcterms:W3CDTF">2025-12-18T12:44:00Z</dcterms:modified>
  <cp:category/>
</cp:coreProperties>
</file>