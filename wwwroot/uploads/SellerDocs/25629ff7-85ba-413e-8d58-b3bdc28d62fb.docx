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F908" w14:textId="77777777" w:rsidR="009A092E" w:rsidRDefault="00000000" w:rsidP="0083698F">
      <w:pPr>
        <w:pStyle w:val="1"/>
        <w:bidi/>
        <w:jc w:val="both"/>
      </w:pPr>
      <w:proofErr w:type="spellStart"/>
      <w:r>
        <w:t>السيرة</w:t>
      </w:r>
      <w:proofErr w:type="spellEnd"/>
      <w:r>
        <w:t xml:space="preserve"> </w:t>
      </w:r>
      <w:proofErr w:type="spellStart"/>
      <w:r>
        <w:t>الذاتية</w:t>
      </w:r>
      <w:proofErr w:type="spellEnd"/>
    </w:p>
    <w:p w14:paraId="6E6F74B5" w14:textId="77777777" w:rsidR="009A092E" w:rsidRDefault="00000000" w:rsidP="0083698F">
      <w:pPr>
        <w:pStyle w:val="21"/>
        <w:bidi/>
        <w:jc w:val="both"/>
      </w:pPr>
      <w:r>
        <w:t>المعلومات الشخصية</w:t>
      </w:r>
    </w:p>
    <w:p w14:paraId="44DD2490" w14:textId="77777777" w:rsidR="009A092E" w:rsidRDefault="00000000" w:rsidP="0083698F">
      <w:pPr>
        <w:bidi/>
        <w:jc w:val="both"/>
      </w:pPr>
      <w:r>
        <w:t>الاسم الكامل: شهاب علي صالح ناصر السيقل</w:t>
      </w:r>
    </w:p>
    <w:p w14:paraId="72D075DC" w14:textId="77777777" w:rsidR="009A092E" w:rsidRDefault="00000000" w:rsidP="0083698F">
      <w:pPr>
        <w:bidi/>
        <w:jc w:val="both"/>
      </w:pPr>
      <w:r>
        <w:t>الموقع: صنعاء، اليمن</w:t>
      </w:r>
    </w:p>
    <w:p w14:paraId="4246790D" w14:textId="77777777" w:rsidR="009A092E" w:rsidRDefault="00000000" w:rsidP="0083698F">
      <w:pPr>
        <w:bidi/>
        <w:jc w:val="both"/>
        <w:rPr>
          <w:rtl/>
        </w:rPr>
      </w:pPr>
      <w:proofErr w:type="spellStart"/>
      <w:r>
        <w:t>رقم</w:t>
      </w:r>
      <w:proofErr w:type="spellEnd"/>
      <w:r>
        <w:t xml:space="preserve"> </w:t>
      </w:r>
      <w:proofErr w:type="spellStart"/>
      <w:r>
        <w:t>الهاتف</w:t>
      </w:r>
      <w:proofErr w:type="spellEnd"/>
      <w:r>
        <w:t>: 739439001 / 770584331</w:t>
      </w:r>
    </w:p>
    <w:p w14:paraId="4D41FB54" w14:textId="3B5C0D57" w:rsidR="0083698F" w:rsidRDefault="0083698F" w:rsidP="0083698F">
      <w:pPr>
        <w:bidi/>
        <w:jc w:val="both"/>
      </w:pPr>
      <w:r>
        <w:rPr>
          <w:rFonts w:hint="cs"/>
          <w:rtl/>
        </w:rPr>
        <w:t xml:space="preserve">البريد </w:t>
      </w:r>
      <w:r w:rsidR="007F6D54">
        <w:rPr>
          <w:rFonts w:hint="cs"/>
          <w:rtl/>
        </w:rPr>
        <w:t>الإلكتروني:</w:t>
      </w:r>
      <w:r w:rsidRPr="0083698F">
        <w:t xml:space="preserve"> </w:t>
      </w:r>
      <w:r>
        <w:t>shehabali208212345@gmail.com</w:t>
      </w:r>
    </w:p>
    <w:p w14:paraId="77359CD9" w14:textId="77777777" w:rsidR="009A092E" w:rsidRDefault="00000000" w:rsidP="0083698F">
      <w:pPr>
        <w:pStyle w:val="21"/>
        <w:bidi/>
        <w:jc w:val="both"/>
      </w:pPr>
      <w:proofErr w:type="spellStart"/>
      <w:r>
        <w:t>المؤهلات</w:t>
      </w:r>
      <w:proofErr w:type="spellEnd"/>
      <w:r>
        <w:t xml:space="preserve"> </w:t>
      </w:r>
      <w:proofErr w:type="spellStart"/>
      <w:r>
        <w:t>الأكاديمية</w:t>
      </w:r>
      <w:proofErr w:type="spellEnd"/>
    </w:p>
    <w:p w14:paraId="5ECF1CCD" w14:textId="71FEAF68" w:rsidR="009A092E" w:rsidRDefault="00D41ECB" w:rsidP="0083698F">
      <w:pPr>
        <w:bidi/>
        <w:jc w:val="both"/>
      </w:pPr>
      <w:r>
        <w:rPr>
          <w:rFonts w:hint="cs"/>
          <w:rtl/>
        </w:rPr>
        <w:t xml:space="preserve">    </w:t>
      </w:r>
      <w:proofErr w:type="spellStart"/>
      <w:r w:rsidR="00000000">
        <w:t>بكالوريوس</w:t>
      </w:r>
      <w:proofErr w:type="spellEnd"/>
      <w:r w:rsidR="00000000">
        <w:t xml:space="preserve"> </w:t>
      </w:r>
      <w:proofErr w:type="spellStart"/>
      <w:r w:rsidR="00000000">
        <w:t>نظم</w:t>
      </w:r>
      <w:proofErr w:type="spellEnd"/>
      <w:r w:rsidR="00000000">
        <w:t xml:space="preserve"> </w:t>
      </w:r>
      <w:proofErr w:type="spellStart"/>
      <w:r w:rsidR="00000000">
        <w:t>معلومات</w:t>
      </w:r>
      <w:proofErr w:type="spellEnd"/>
      <w:r w:rsidR="00000000">
        <w:t xml:space="preserve"> </w:t>
      </w:r>
      <w:proofErr w:type="spellStart"/>
      <w:r w:rsidR="00000000">
        <w:t>إدارية</w:t>
      </w:r>
      <w:proofErr w:type="spellEnd"/>
      <w:r w:rsidR="00000000">
        <w:t xml:space="preserve"> – </w:t>
      </w:r>
      <w:proofErr w:type="spellStart"/>
      <w:r w:rsidR="00000000">
        <w:t>الجامعة</w:t>
      </w:r>
      <w:proofErr w:type="spellEnd"/>
      <w:r w:rsidR="00000000">
        <w:t xml:space="preserve"> </w:t>
      </w:r>
      <w:proofErr w:type="spellStart"/>
      <w:r w:rsidR="00000000">
        <w:t>اليمنية</w:t>
      </w:r>
      <w:proofErr w:type="spellEnd"/>
      <w:r w:rsidR="005B4C54">
        <w:rPr>
          <w:rFonts w:hint="cs"/>
          <w:rtl/>
        </w:rPr>
        <w:t xml:space="preserve"> الأردنية</w:t>
      </w:r>
    </w:p>
    <w:p w14:paraId="4A90DAEF" w14:textId="529C17F9" w:rsidR="009A092E" w:rsidRDefault="00D41ECB" w:rsidP="00D41ECB">
      <w:pPr>
        <w:bidi/>
        <w:jc w:val="both"/>
      </w:pPr>
      <w:r>
        <w:rPr>
          <w:rFonts w:hint="cs"/>
          <w:rtl/>
        </w:rPr>
        <w:t xml:space="preserve">    </w:t>
      </w:r>
      <w:proofErr w:type="spellStart"/>
      <w:r w:rsidR="00000000">
        <w:t>سنة</w:t>
      </w:r>
      <w:proofErr w:type="spellEnd"/>
      <w:r w:rsidR="00000000">
        <w:t xml:space="preserve"> </w:t>
      </w:r>
      <w:proofErr w:type="spellStart"/>
      <w:r w:rsidR="00000000">
        <w:t>التخرج</w:t>
      </w:r>
      <w:proofErr w:type="spellEnd"/>
      <w:r w:rsidR="00000000">
        <w:t>: 2025</w:t>
      </w:r>
      <w:r>
        <w:rPr>
          <w:rFonts w:hint="cs"/>
          <w:rtl/>
        </w:rPr>
        <w:t xml:space="preserve">                                                                                                                                                 </w:t>
      </w:r>
    </w:p>
    <w:p w14:paraId="322BE355" w14:textId="79C45D46" w:rsidR="009A092E" w:rsidRDefault="00D41ECB" w:rsidP="00D41ECB">
      <w:pPr>
        <w:bidi/>
        <w:jc w:val="both"/>
      </w:pPr>
      <w:r>
        <w:rPr>
          <w:rFonts w:hint="cs"/>
          <w:rtl/>
        </w:rPr>
        <w:t xml:space="preserve">    </w:t>
      </w:r>
      <w:proofErr w:type="spellStart"/>
      <w:r w:rsidR="00000000">
        <w:t>المعدل</w:t>
      </w:r>
      <w:proofErr w:type="spellEnd"/>
      <w:r w:rsidR="00000000">
        <w:t>: 88.3</w:t>
      </w:r>
      <w:r>
        <w:rPr>
          <w:rFonts w:hint="cs"/>
          <w:rtl/>
        </w:rPr>
        <w:t>%</w:t>
      </w:r>
    </w:p>
    <w:p w14:paraId="58BD0BEB" w14:textId="30EF1AD6" w:rsidR="009A092E" w:rsidRDefault="00D41ECB" w:rsidP="0083698F">
      <w:pPr>
        <w:bidi/>
        <w:jc w:val="both"/>
      </w:pPr>
      <w:r>
        <w:rPr>
          <w:rFonts w:hint="cs"/>
          <w:rtl/>
        </w:rPr>
        <w:t xml:space="preserve">    </w:t>
      </w:r>
      <w:proofErr w:type="spellStart"/>
      <w:r w:rsidR="00000000">
        <w:t>عدد</w:t>
      </w:r>
      <w:proofErr w:type="spellEnd"/>
      <w:r w:rsidR="00000000">
        <w:t xml:space="preserve"> </w:t>
      </w:r>
      <w:proofErr w:type="spellStart"/>
      <w:r w:rsidR="00000000">
        <w:t>الساعات</w:t>
      </w:r>
      <w:proofErr w:type="spellEnd"/>
      <w:r w:rsidR="00000000">
        <w:t xml:space="preserve">: 145 </w:t>
      </w:r>
      <w:proofErr w:type="spellStart"/>
      <w:r w:rsidR="00000000">
        <w:t>ساعة</w:t>
      </w:r>
      <w:proofErr w:type="spellEnd"/>
    </w:p>
    <w:p w14:paraId="677F209E" w14:textId="77777777" w:rsidR="009A092E" w:rsidRDefault="00000000" w:rsidP="0083698F">
      <w:pPr>
        <w:bidi/>
        <w:jc w:val="both"/>
      </w:pPr>
      <w:r>
        <w:t>من ضمن الأوائل طوال الأربع السنوات</w:t>
      </w:r>
    </w:p>
    <w:p w14:paraId="13133CF8" w14:textId="77777777" w:rsidR="009A092E" w:rsidRDefault="00000000" w:rsidP="0083698F">
      <w:pPr>
        <w:pStyle w:val="21"/>
        <w:bidi/>
        <w:jc w:val="both"/>
      </w:pPr>
      <w:r>
        <w:t>الخبرات العملية</w:t>
      </w:r>
    </w:p>
    <w:p w14:paraId="7FDF93A2" w14:textId="4DB155C4" w:rsidR="00D41ECB" w:rsidRDefault="00D41ECB" w:rsidP="00D41ECB">
      <w:pPr>
        <w:bidi/>
        <w:jc w:val="both"/>
      </w:pPr>
      <w:r w:rsidRPr="00D41ECB">
        <w:rPr>
          <w:rtl/>
        </w:rPr>
        <w:t>مشروع التخرج: تطوير نظام</w:t>
      </w:r>
      <w:r>
        <w:t xml:space="preserve"> </w:t>
      </w:r>
      <w:r>
        <w:rPr>
          <w:rFonts w:hint="cs"/>
          <w:rtl/>
          <w:lang w:bidi="ar-EG"/>
        </w:rPr>
        <w:t>ويب</w:t>
      </w:r>
      <w:r w:rsidRPr="00D41ECB">
        <w:rPr>
          <w:rtl/>
        </w:rPr>
        <w:t xml:space="preserve"> إلكتروني متكامل للتصويت الجامعي باستخدام </w:t>
      </w:r>
      <w:r w:rsidRPr="00D41ECB">
        <w:t>ASP.NET</w:t>
      </w:r>
      <w:proofErr w:type="gramStart"/>
      <w:r w:rsidRPr="00D41ECB">
        <w:t xml:space="preserve"> </w:t>
      </w:r>
      <w:r>
        <w:t>,</w:t>
      </w:r>
      <w:proofErr w:type="gramEnd"/>
      <w:r w:rsidRPr="00D41ECB">
        <w:t xml:space="preserve"> </w:t>
      </w:r>
      <w:r>
        <w:t xml:space="preserve">SQL </w:t>
      </w:r>
    </w:p>
    <w:p w14:paraId="220FEE07" w14:textId="77777777" w:rsidR="00D41ECB" w:rsidRDefault="00D41ECB" w:rsidP="00D41ECB">
      <w:pPr>
        <w:bidi/>
        <w:jc w:val="both"/>
      </w:pPr>
    </w:p>
    <w:p w14:paraId="571D590F" w14:textId="3F2FA669" w:rsidR="009A092E" w:rsidRDefault="00000000" w:rsidP="00D41ECB">
      <w:pPr>
        <w:bidi/>
        <w:jc w:val="both"/>
      </w:pPr>
      <w:proofErr w:type="spellStart"/>
      <w:r>
        <w:t>التدريبات</w:t>
      </w:r>
      <w:proofErr w:type="spellEnd"/>
      <w:r>
        <w:t xml:space="preserve"> </w:t>
      </w:r>
      <w:proofErr w:type="spellStart"/>
      <w:r>
        <w:t>والشهادات</w:t>
      </w:r>
      <w:proofErr w:type="spellEnd"/>
      <w:r>
        <w:t>: (</w:t>
      </w:r>
      <w:proofErr w:type="spellStart"/>
      <w:r>
        <w:t>يُترك</w:t>
      </w:r>
      <w:proofErr w:type="spellEnd"/>
      <w:r>
        <w:t xml:space="preserve"> </w:t>
      </w:r>
      <w:proofErr w:type="spellStart"/>
      <w:r>
        <w:t>فراغ</w:t>
      </w:r>
      <w:proofErr w:type="spellEnd"/>
      <w:r>
        <w:t xml:space="preserve"> لتضيف بيانات التدريب أو الشهادات)</w:t>
      </w:r>
    </w:p>
    <w:p w14:paraId="1BEE8299" w14:textId="32122DDE" w:rsidR="009A092E" w:rsidRDefault="00000000" w:rsidP="007F6D54">
      <w:pPr>
        <w:pStyle w:val="21"/>
        <w:bidi/>
      </w:pPr>
      <w:proofErr w:type="spellStart"/>
      <w:r>
        <w:t>المهارات</w:t>
      </w:r>
      <w:proofErr w:type="spellEnd"/>
      <w:r>
        <w:t xml:space="preserve"> </w:t>
      </w:r>
      <w:proofErr w:type="spellStart"/>
      <w:r>
        <w:t>التقنية</w:t>
      </w:r>
      <w:proofErr w:type="spellEnd"/>
      <w:r w:rsidR="007F6D54">
        <w:rPr>
          <w:rtl/>
        </w:rPr>
        <w:tab/>
      </w:r>
      <w:r w:rsidR="007F6D54">
        <w:rPr>
          <w:rtl/>
        </w:rPr>
        <w:tab/>
      </w:r>
      <w:r w:rsidR="007F6D54">
        <w:rPr>
          <w:rtl/>
        </w:rPr>
        <w:tab/>
      </w:r>
      <w:r w:rsidR="007F6D54">
        <w:rPr>
          <w:rtl/>
        </w:rPr>
        <w:tab/>
      </w:r>
      <w:r w:rsidR="007F6D54">
        <w:rPr>
          <w:rtl/>
        </w:rPr>
        <w:tab/>
      </w:r>
      <w:r w:rsidR="007F6D54">
        <w:rPr>
          <w:rtl/>
        </w:rPr>
        <w:tab/>
      </w:r>
      <w:r w:rsidR="007F6D54">
        <w:rPr>
          <w:rtl/>
        </w:rPr>
        <w:tab/>
      </w:r>
      <w:r w:rsidR="007F6D54">
        <w:rPr>
          <w:rtl/>
        </w:rPr>
        <w:tab/>
      </w:r>
      <w:r w:rsidR="007F6D54">
        <w:rPr>
          <w:rtl/>
        </w:rPr>
        <w:tab/>
      </w:r>
      <w:r w:rsidR="007F6D54">
        <w:rPr>
          <w:rtl/>
        </w:rPr>
        <w:tab/>
      </w:r>
    </w:p>
    <w:p w14:paraId="2814DB82" w14:textId="3539B4C8" w:rsidR="009A092E" w:rsidRDefault="00000000" w:rsidP="007F6D54">
      <w:pPr>
        <w:pStyle w:val="aa"/>
        <w:numPr>
          <w:ilvl w:val="0"/>
          <w:numId w:val="15"/>
        </w:numPr>
        <w:bidi/>
      </w:pPr>
      <w:r>
        <w:t>C# و ASP.NET</w:t>
      </w:r>
    </w:p>
    <w:p w14:paraId="4335DF58" w14:textId="681D98D3" w:rsidR="009A092E" w:rsidRDefault="00000000" w:rsidP="007F6D54">
      <w:pPr>
        <w:pStyle w:val="aa"/>
        <w:numPr>
          <w:ilvl w:val="0"/>
          <w:numId w:val="15"/>
        </w:numPr>
        <w:bidi/>
      </w:pPr>
      <w:proofErr w:type="spellStart"/>
      <w:r>
        <w:t>قواعد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Access و SQL</w:t>
      </w:r>
    </w:p>
    <w:p w14:paraId="04C61A00" w14:textId="4FD06F48" w:rsidR="009A092E" w:rsidRDefault="00000000" w:rsidP="007F6D54">
      <w:pPr>
        <w:pStyle w:val="aa"/>
        <w:numPr>
          <w:ilvl w:val="0"/>
          <w:numId w:val="15"/>
        </w:numPr>
        <w:bidi/>
      </w:pPr>
      <w:proofErr w:type="spellStart"/>
      <w:r>
        <w:t>تصميم</w:t>
      </w:r>
      <w:proofErr w:type="spellEnd"/>
      <w:r>
        <w:t xml:space="preserve"> </w:t>
      </w:r>
      <w:proofErr w:type="spellStart"/>
      <w:r>
        <w:t>واجهات</w:t>
      </w:r>
      <w:proofErr w:type="spellEnd"/>
      <w:r>
        <w:t xml:space="preserve"> CSS</w:t>
      </w:r>
    </w:p>
    <w:p w14:paraId="3EE01C1C" w14:textId="455028B9" w:rsidR="009A092E" w:rsidRDefault="00000000" w:rsidP="007F6D54">
      <w:pPr>
        <w:pStyle w:val="aa"/>
        <w:numPr>
          <w:ilvl w:val="0"/>
          <w:numId w:val="15"/>
        </w:numPr>
        <w:bidi/>
      </w:pPr>
      <w:proofErr w:type="spellStart"/>
      <w:r>
        <w:t>تحليل</w:t>
      </w:r>
      <w:proofErr w:type="spellEnd"/>
      <w:r>
        <w:t xml:space="preserve"> </w:t>
      </w:r>
      <w:proofErr w:type="spellStart"/>
      <w:r>
        <w:t>الأنظمة</w:t>
      </w:r>
      <w:proofErr w:type="spellEnd"/>
      <w:r>
        <w:t xml:space="preserve"> </w:t>
      </w:r>
      <w:proofErr w:type="spellStart"/>
      <w:r>
        <w:t>وتخطيط</w:t>
      </w:r>
      <w:proofErr w:type="spellEnd"/>
      <w:r>
        <w:t xml:space="preserve"> </w:t>
      </w:r>
      <w:proofErr w:type="spellStart"/>
      <w:r>
        <w:t>قواعد</w:t>
      </w:r>
      <w:proofErr w:type="spellEnd"/>
      <w:r>
        <w:t xml:space="preserve"> البيانات</w:t>
      </w:r>
    </w:p>
    <w:p w14:paraId="36A33B29" w14:textId="5910AC7B" w:rsidR="009A092E" w:rsidRDefault="00000000" w:rsidP="007F6D54">
      <w:pPr>
        <w:pStyle w:val="aa"/>
        <w:numPr>
          <w:ilvl w:val="0"/>
          <w:numId w:val="15"/>
        </w:numPr>
        <w:bidi/>
      </w:pPr>
      <w:proofErr w:type="spellStart"/>
      <w:r>
        <w:t>استخدام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التطوير</w:t>
      </w:r>
    </w:p>
    <w:p w14:paraId="2F215755" w14:textId="409D9176" w:rsidR="009A092E" w:rsidRDefault="00000000" w:rsidP="007F6D54">
      <w:pPr>
        <w:pStyle w:val="aa"/>
        <w:numPr>
          <w:ilvl w:val="0"/>
          <w:numId w:val="15"/>
        </w:numPr>
        <w:bidi/>
      </w:pPr>
      <w:proofErr w:type="spellStart"/>
      <w:r>
        <w:t>اللغة</w:t>
      </w:r>
      <w:proofErr w:type="spellEnd"/>
      <w:r>
        <w:t xml:space="preserve"> </w:t>
      </w:r>
      <w:proofErr w:type="spellStart"/>
      <w:proofErr w:type="gramStart"/>
      <w:r>
        <w:t>الإنجليزية</w:t>
      </w:r>
      <w:proofErr w:type="spellEnd"/>
      <w:r w:rsidR="007F6D54">
        <w:rPr>
          <w:rFonts w:hint="cs"/>
          <w:rtl/>
        </w:rPr>
        <w:t xml:space="preserve"> </w:t>
      </w:r>
      <w:r>
        <w:t xml:space="preserve"> </w:t>
      </w:r>
      <w:r w:rsidR="007F6D54">
        <w:rPr>
          <w:rFonts w:hint="cs"/>
          <w:rtl/>
        </w:rPr>
        <w:t>(</w:t>
      </w:r>
      <w:proofErr w:type="spellStart"/>
      <w:proofErr w:type="gramEnd"/>
      <w:r>
        <w:t>جيد</w:t>
      </w:r>
      <w:proofErr w:type="spellEnd"/>
      <w:r>
        <w:t xml:space="preserve"> </w:t>
      </w:r>
      <w:proofErr w:type="spellStart"/>
      <w:r>
        <w:t>جدًا</w:t>
      </w:r>
      <w:proofErr w:type="spellEnd"/>
      <w:r w:rsidR="007F6D54">
        <w:rPr>
          <w:rFonts w:hint="cs"/>
          <w:rtl/>
        </w:rPr>
        <w:t>)</w:t>
      </w:r>
    </w:p>
    <w:p w14:paraId="2D201DA3" w14:textId="77777777" w:rsidR="009A092E" w:rsidRDefault="00000000" w:rsidP="0083698F">
      <w:pPr>
        <w:pStyle w:val="21"/>
        <w:bidi/>
        <w:jc w:val="both"/>
      </w:pPr>
      <w:proofErr w:type="spellStart"/>
      <w:r>
        <w:t>الأهداف</w:t>
      </w:r>
      <w:proofErr w:type="spellEnd"/>
      <w:r>
        <w:t xml:space="preserve"> </w:t>
      </w:r>
      <w:proofErr w:type="spellStart"/>
      <w:r>
        <w:t>المهنية</w:t>
      </w:r>
      <w:proofErr w:type="spellEnd"/>
    </w:p>
    <w:p w14:paraId="441DD42D" w14:textId="4D1FA9C2" w:rsidR="009A092E" w:rsidRDefault="007F6D54" w:rsidP="007F6D54">
      <w:pPr>
        <w:bidi/>
        <w:jc w:val="both"/>
      </w:pPr>
      <w:r>
        <w:rPr>
          <w:rFonts w:hint="cs"/>
          <w:rtl/>
        </w:rPr>
        <w:t xml:space="preserve">       </w:t>
      </w:r>
      <w:proofErr w:type="spellStart"/>
      <w:r w:rsidR="00000000">
        <w:t>الانضمام</w:t>
      </w:r>
      <w:proofErr w:type="spellEnd"/>
      <w:r w:rsidR="00000000">
        <w:t xml:space="preserve"> </w:t>
      </w:r>
      <w:proofErr w:type="spellStart"/>
      <w:r w:rsidR="00000000">
        <w:t>إلى</w:t>
      </w:r>
      <w:proofErr w:type="spellEnd"/>
      <w:r w:rsidR="00000000">
        <w:t xml:space="preserve"> </w:t>
      </w:r>
      <w:proofErr w:type="spellStart"/>
      <w:r w:rsidR="00000000">
        <w:t>بيئة</w:t>
      </w:r>
      <w:proofErr w:type="spellEnd"/>
      <w:r w:rsidR="00000000">
        <w:t xml:space="preserve"> </w:t>
      </w:r>
      <w:proofErr w:type="spellStart"/>
      <w:r w:rsidR="00000000">
        <w:t>عمل</w:t>
      </w:r>
      <w:proofErr w:type="spellEnd"/>
      <w:r w:rsidR="00000000">
        <w:t xml:space="preserve"> احترافية تتيح تطبيق المهارات التقنية والإدارية مع فرصة للتطور والنمو </w:t>
      </w:r>
      <w:proofErr w:type="spellStart"/>
      <w:r w:rsidR="00000000">
        <w:t>المستمر</w:t>
      </w:r>
      <w:proofErr w:type="spellEnd"/>
      <w:r>
        <w:rPr>
          <w:rFonts w:hint="cs"/>
          <w:rtl/>
        </w:rPr>
        <w:t>.</w:t>
      </w:r>
    </w:p>
    <w:p w14:paraId="476193A5" w14:textId="77777777" w:rsidR="009A092E" w:rsidRDefault="00000000" w:rsidP="007F6D54">
      <w:pPr>
        <w:pStyle w:val="21"/>
        <w:bidi/>
        <w:jc w:val="both"/>
      </w:pPr>
      <w:proofErr w:type="spellStart"/>
      <w:r>
        <w:t>الاهتمامات</w:t>
      </w:r>
      <w:proofErr w:type="spellEnd"/>
    </w:p>
    <w:p w14:paraId="0569FDDB" w14:textId="4743E41A" w:rsidR="009A092E" w:rsidRDefault="00000000" w:rsidP="007F6D54">
      <w:pPr>
        <w:pStyle w:val="aa"/>
        <w:numPr>
          <w:ilvl w:val="0"/>
          <w:numId w:val="25"/>
        </w:numPr>
        <w:bidi/>
        <w:jc w:val="both"/>
      </w:pPr>
      <w:proofErr w:type="spellStart"/>
      <w:r>
        <w:t>تطوير</w:t>
      </w:r>
      <w:proofErr w:type="spellEnd"/>
      <w:r>
        <w:t xml:space="preserve"> </w:t>
      </w:r>
      <w:proofErr w:type="spellStart"/>
      <w:r>
        <w:t>الأنظمة</w:t>
      </w:r>
      <w:proofErr w:type="spellEnd"/>
      <w:r>
        <w:t xml:space="preserve"> </w:t>
      </w:r>
      <w:proofErr w:type="spellStart"/>
      <w:r>
        <w:t>الذكية</w:t>
      </w:r>
      <w:proofErr w:type="spellEnd"/>
    </w:p>
    <w:p w14:paraId="4E3C7706" w14:textId="34C265D6" w:rsidR="009A092E" w:rsidRDefault="00000000" w:rsidP="007F6D54">
      <w:pPr>
        <w:pStyle w:val="aa"/>
        <w:numPr>
          <w:ilvl w:val="0"/>
          <w:numId w:val="25"/>
        </w:numPr>
        <w:bidi/>
        <w:jc w:val="both"/>
      </w:pPr>
      <w:proofErr w:type="spellStart"/>
      <w:r>
        <w:t>تصميم</w:t>
      </w:r>
      <w:proofErr w:type="spellEnd"/>
      <w:r>
        <w:t xml:space="preserve"> </w:t>
      </w:r>
      <w:proofErr w:type="spellStart"/>
      <w:r>
        <w:t>قواعد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للتوسع</w:t>
      </w:r>
    </w:p>
    <w:p w14:paraId="00AF116D" w14:textId="479A1E59" w:rsidR="009A092E" w:rsidRDefault="00000000" w:rsidP="00D41ECB">
      <w:pPr>
        <w:pStyle w:val="aa"/>
        <w:numPr>
          <w:ilvl w:val="0"/>
          <w:numId w:val="25"/>
        </w:numPr>
        <w:bidi/>
        <w:jc w:val="both"/>
      </w:pPr>
      <w:proofErr w:type="spellStart"/>
      <w:r>
        <w:lastRenderedPageBreak/>
        <w:t>الابتكار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الحلول</w:t>
      </w:r>
      <w:proofErr w:type="spellEnd"/>
      <w:r>
        <w:t xml:space="preserve"> </w:t>
      </w:r>
      <w:proofErr w:type="spellStart"/>
      <w:r>
        <w:t>البرمجية</w:t>
      </w:r>
      <w:proofErr w:type="spellEnd"/>
    </w:p>
    <w:sectPr w:rsidR="009A09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1274C6"/>
    <w:multiLevelType w:val="hybridMultilevel"/>
    <w:tmpl w:val="2C02CDF2"/>
    <w:lvl w:ilvl="0" w:tplc="0C64B63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4A3778"/>
    <w:multiLevelType w:val="hybridMultilevel"/>
    <w:tmpl w:val="8DDE0A10"/>
    <w:lvl w:ilvl="0" w:tplc="0C64B63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C1685F"/>
    <w:multiLevelType w:val="hybridMultilevel"/>
    <w:tmpl w:val="8FF64CA8"/>
    <w:lvl w:ilvl="0" w:tplc="0C64B63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4674C"/>
    <w:multiLevelType w:val="hybridMultilevel"/>
    <w:tmpl w:val="BB08BC54"/>
    <w:lvl w:ilvl="0" w:tplc="0C64B63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600AB8"/>
    <w:multiLevelType w:val="hybridMultilevel"/>
    <w:tmpl w:val="BC0A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A80C26"/>
    <w:multiLevelType w:val="hybridMultilevel"/>
    <w:tmpl w:val="B3EAB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452D4">
      <w:numFmt w:val="bullet"/>
      <w:lvlText w:val="•"/>
      <w:lvlJc w:val="left"/>
      <w:pPr>
        <w:ind w:left="2616" w:hanging="1536"/>
      </w:pPr>
      <w:rPr>
        <w:rFonts w:ascii="Arial" w:eastAsiaTheme="min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FC03C3"/>
    <w:multiLevelType w:val="hybridMultilevel"/>
    <w:tmpl w:val="185CD3AA"/>
    <w:lvl w:ilvl="0" w:tplc="0C64B63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1A25DF"/>
    <w:multiLevelType w:val="hybridMultilevel"/>
    <w:tmpl w:val="294CB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F72729"/>
    <w:multiLevelType w:val="hybridMultilevel"/>
    <w:tmpl w:val="FB78B4F2"/>
    <w:lvl w:ilvl="0" w:tplc="0C64B63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B4224A"/>
    <w:multiLevelType w:val="hybridMultilevel"/>
    <w:tmpl w:val="4B10330A"/>
    <w:lvl w:ilvl="0" w:tplc="0C64B63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FA14A5"/>
    <w:multiLevelType w:val="hybridMultilevel"/>
    <w:tmpl w:val="7902DDA0"/>
    <w:lvl w:ilvl="0" w:tplc="0C64B63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64B63E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A601EE"/>
    <w:multiLevelType w:val="hybridMultilevel"/>
    <w:tmpl w:val="8430A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791E89"/>
    <w:multiLevelType w:val="hybridMultilevel"/>
    <w:tmpl w:val="668C7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334E57"/>
    <w:multiLevelType w:val="hybridMultilevel"/>
    <w:tmpl w:val="63B80C44"/>
    <w:lvl w:ilvl="0" w:tplc="0C64B63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C27F78"/>
    <w:multiLevelType w:val="hybridMultilevel"/>
    <w:tmpl w:val="FE2A5B18"/>
    <w:lvl w:ilvl="0" w:tplc="0C64B63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D0105A"/>
    <w:multiLevelType w:val="hybridMultilevel"/>
    <w:tmpl w:val="11E4A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490925">
    <w:abstractNumId w:val="8"/>
  </w:num>
  <w:num w:numId="2" w16cid:durableId="1458840742">
    <w:abstractNumId w:val="6"/>
  </w:num>
  <w:num w:numId="3" w16cid:durableId="304093487">
    <w:abstractNumId w:val="5"/>
  </w:num>
  <w:num w:numId="4" w16cid:durableId="1077748578">
    <w:abstractNumId w:val="4"/>
  </w:num>
  <w:num w:numId="5" w16cid:durableId="1727949123">
    <w:abstractNumId w:val="7"/>
  </w:num>
  <w:num w:numId="6" w16cid:durableId="1982464420">
    <w:abstractNumId w:val="3"/>
  </w:num>
  <w:num w:numId="7" w16cid:durableId="131797206">
    <w:abstractNumId w:val="2"/>
  </w:num>
  <w:num w:numId="8" w16cid:durableId="440926981">
    <w:abstractNumId w:val="1"/>
  </w:num>
  <w:num w:numId="9" w16cid:durableId="401111">
    <w:abstractNumId w:val="0"/>
  </w:num>
  <w:num w:numId="10" w16cid:durableId="1175339393">
    <w:abstractNumId w:val="14"/>
  </w:num>
  <w:num w:numId="11" w16cid:durableId="1830748955">
    <w:abstractNumId w:val="16"/>
  </w:num>
  <w:num w:numId="12" w16cid:durableId="945160914">
    <w:abstractNumId w:val="20"/>
  </w:num>
  <w:num w:numId="13" w16cid:durableId="666831923">
    <w:abstractNumId w:val="13"/>
  </w:num>
  <w:num w:numId="14" w16cid:durableId="465313689">
    <w:abstractNumId w:val="21"/>
  </w:num>
  <w:num w:numId="15" w16cid:durableId="205723287">
    <w:abstractNumId w:val="19"/>
  </w:num>
  <w:num w:numId="16" w16cid:durableId="1047801804">
    <w:abstractNumId w:val="17"/>
  </w:num>
  <w:num w:numId="17" w16cid:durableId="1659962612">
    <w:abstractNumId w:val="11"/>
  </w:num>
  <w:num w:numId="18" w16cid:durableId="1292830796">
    <w:abstractNumId w:val="22"/>
  </w:num>
  <w:num w:numId="19" w16cid:durableId="1472795145">
    <w:abstractNumId w:val="10"/>
  </w:num>
  <w:num w:numId="20" w16cid:durableId="114913045">
    <w:abstractNumId w:val="15"/>
  </w:num>
  <w:num w:numId="21" w16cid:durableId="1408186871">
    <w:abstractNumId w:val="9"/>
  </w:num>
  <w:num w:numId="22" w16cid:durableId="1090781859">
    <w:abstractNumId w:val="18"/>
  </w:num>
  <w:num w:numId="23" w16cid:durableId="1983387525">
    <w:abstractNumId w:val="23"/>
  </w:num>
  <w:num w:numId="24" w16cid:durableId="1635599811">
    <w:abstractNumId w:val="24"/>
  </w:num>
  <w:num w:numId="25" w16cid:durableId="5501194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4FA"/>
    <w:rsid w:val="005B4C54"/>
    <w:rsid w:val="006B1DE4"/>
    <w:rsid w:val="006F0686"/>
    <w:rsid w:val="007F6D54"/>
    <w:rsid w:val="0083698F"/>
    <w:rsid w:val="009A092E"/>
    <w:rsid w:val="00AA1D8D"/>
    <w:rsid w:val="00B47730"/>
    <w:rsid w:val="00CB0664"/>
    <w:rsid w:val="00D41ECB"/>
    <w:rsid w:val="00D807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0E19853"/>
  <w14:defaultImageDpi w14:val="300"/>
  <w15:docId w15:val="{FB9FE150-2F4C-4E98-9290-E350C671C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ROG</cp:lastModifiedBy>
  <cp:revision>3</cp:revision>
  <dcterms:created xsi:type="dcterms:W3CDTF">2013-12-23T23:15:00Z</dcterms:created>
  <dcterms:modified xsi:type="dcterms:W3CDTF">2025-10-27T20:21:00Z</dcterms:modified>
  <cp:category/>
</cp:coreProperties>
</file>