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</w:r>
    </w:p>
    <w:p>
      <w:pPr>
        <w:pStyle w:val="Heading2"/>
      </w:pPr>
      <w:r>
        <w:t>Personal Information</w:t>
      </w:r>
    </w:p>
    <w:p>
      <w:r>
        <w:t>Full Name: Shehab Ali Saleh Nasser Al-Siqal</w:t>
      </w:r>
    </w:p>
    <w:p>
      <w:r>
        <w:t>Location: Sana’a, Yemen</w:t>
      </w:r>
    </w:p>
    <w:p>
      <w:r>
        <w:t>Phone: 739439001 / 770584331</w:t>
      </w:r>
    </w:p>
    <w:p>
      <w:r>
        <w:t>Email: shehabali208212345@gmail.com</w:t>
      </w:r>
    </w:p>
    <w:p>
      <w:pPr>
        <w:pStyle w:val="Heading2"/>
      </w:pPr>
      <w:r>
        <w:t>Education</w:t>
      </w:r>
    </w:p>
    <w:p>
      <w:r>
        <w:t>Bachelor’s Degree in Management Information Systems – Yemen Modern University</w:t>
      </w:r>
    </w:p>
    <w:p>
      <w:r>
        <w:t>Graduation Year: 2025</w:t>
      </w:r>
    </w:p>
    <w:p>
      <w:r>
        <w:t>GPA: 88.3%</w:t>
      </w:r>
    </w:p>
    <w:p>
      <w:r>
        <w:t>Total Hours: 145</w:t>
      </w:r>
    </w:p>
    <w:p>
      <w:r>
        <w:t>Ranked among the top students for four consecutive years</w:t>
      </w:r>
    </w:p>
    <w:p>
      <w:pPr>
        <w:pStyle w:val="Heading2"/>
      </w:pPr>
      <w:r>
        <w:t>Experience</w:t>
      </w:r>
    </w:p>
    <w:p>
      <w:r>
        <w:t>Graduation Project: Developed an integrated electronic voting system for the university using ASP.NET and Microsoft Access.</w:t>
      </w:r>
    </w:p>
    <w:p>
      <w:r>
        <w:t>Training &amp; Certificates: (Leave space to add your certifications or training experiences)</w:t>
      </w:r>
    </w:p>
    <w:p>
      <w:pPr>
        <w:pStyle w:val="Heading2"/>
      </w:pPr>
      <w:r>
        <w:t>Technical Skills</w:t>
      </w:r>
    </w:p>
    <w:p>
      <w:r>
        <w:t>• C# and ASP.NET programming</w:t>
      </w:r>
    </w:p>
    <w:p>
      <w:r>
        <w:t>• Access and SQL databases</w:t>
      </w:r>
    </w:p>
    <w:p>
      <w:r>
        <w:t>• CSS interface design</w:t>
      </w:r>
    </w:p>
    <w:p>
      <w:r>
        <w:t>• System analysis and database planning</w:t>
      </w:r>
    </w:p>
    <w:p>
      <w:r>
        <w:t>• Using AI for problem-solving and development</w:t>
      </w:r>
    </w:p>
    <w:p>
      <w:r>
        <w:t>• English language proficiency (Very Good)</w:t>
      </w:r>
    </w:p>
    <w:p>
      <w:pPr>
        <w:pStyle w:val="Heading2"/>
      </w:pPr>
      <w:r>
        <w:t>Career Objective</w:t>
      </w:r>
    </w:p>
    <w:p>
      <w:r>
        <w:t>To join a professional environment that allows me to apply my technical and managerial skills while continuing to grow and develop.</w:t>
      </w:r>
    </w:p>
    <w:p>
      <w:pPr>
        <w:pStyle w:val="Heading2"/>
      </w:pPr>
      <w:r>
        <w:t>Interests</w:t>
      </w:r>
    </w:p>
    <w:p>
      <w:r>
        <w:t>• Developing smart and efficient systems</w:t>
      </w:r>
    </w:p>
    <w:p>
      <w:r>
        <w:t>• Designing scalable databases</w:t>
      </w:r>
    </w:p>
    <w:p>
      <w:r>
        <w:t>• Innovating software solutions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